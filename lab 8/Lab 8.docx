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412A" w:rsidRDefault="00B3412A" w:rsidP="00B3412A">
      <w:pPr>
        <w:pStyle w:val="Heading1"/>
      </w:pPr>
      <w:r>
        <w:t>Flask Web Application: Random Useless Fact Generator</w:t>
      </w:r>
    </w:p>
    <w:p w:rsidR="00B3412A" w:rsidRDefault="00B3412A" w:rsidP="00B3412A">
      <w:pPr>
        <w:pStyle w:val="Heading2"/>
      </w:pPr>
      <w:r>
        <w:t>Introduction</w:t>
      </w:r>
    </w:p>
    <w:p w:rsidR="00B3412A" w:rsidRDefault="00B3412A" w:rsidP="00B3412A">
      <w:pPr>
        <w:pStyle w:val="NormalWeb"/>
      </w:pPr>
      <w:r>
        <w:t>This project is a simple web application developed using the Flask framework in Python. The purpose of the application is to generate and display a random useless fact to the user. The facts are retrieved from an external API available on the internet. When the user presses a button on the webpage, the application sends a request to the server, which then fetches a random fact and displays it on the screen.</w:t>
      </w:r>
    </w:p>
    <w:p w:rsidR="00B3412A" w:rsidRDefault="00B3412A" w:rsidP="00B3412A">
      <w:pPr>
        <w:pStyle w:val="NormalWeb"/>
      </w:pPr>
      <w:r>
        <w:t>This project demonstrates how backend and frontend technologies work together to build an interactive web application.</w:t>
      </w:r>
    </w:p>
    <w:p w:rsidR="00B3412A" w:rsidRDefault="00B3412A" w:rsidP="00B3412A">
      <w:pPr>
        <w:pStyle w:val="Heading1"/>
      </w:pPr>
      <w:r>
        <w:t>Backend Flask Application</w:t>
      </w:r>
    </w:p>
    <w:p w:rsidR="00B3412A" w:rsidRDefault="00B3412A" w:rsidP="00B3412A">
      <w:pPr>
        <w:pStyle w:val="NormalWeb"/>
      </w:pPr>
      <w:r>
        <w:t>The backend of the project is created using Flask, which is a lightweight Python web framework used to build web applications and APIs.</w:t>
      </w:r>
    </w:p>
    <w:p w:rsidR="00B3412A" w:rsidRDefault="00B3412A" w:rsidP="00B3412A">
      <w:pPr>
        <w:pStyle w:val="NormalWeb"/>
      </w:pPr>
      <w:r>
        <w:t>The Flask application works as the server of the project. It handles incoming requests from the browser and sends responses back to the client.</w:t>
      </w:r>
    </w:p>
    <w:p w:rsidR="00B3412A" w:rsidRDefault="00B3412A" w:rsidP="00B3412A">
      <w:pPr>
        <w:pStyle w:val="NormalWeb"/>
      </w:pPr>
      <w:r>
        <w:t>When a user opens the website, Flask loads the homepage using a template file. The backend also defines another route that is responsible for generating a random useless fact. When the browser requests a fact, the Flask server sends a request to an external API that provides random facts in JSON format.</w:t>
      </w:r>
    </w:p>
    <w:p w:rsidR="00B3412A" w:rsidRDefault="00B3412A" w:rsidP="00B3412A">
      <w:pPr>
        <w:pStyle w:val="NormalWeb"/>
      </w:pPr>
      <w:r>
        <w:t>After receiving the response from the API, the server extracts the fact and its source and returns the information to the browser in JSON format.</w:t>
      </w:r>
    </w:p>
    <w:p w:rsidR="00B3412A" w:rsidRDefault="00B3412A" w:rsidP="00B3412A">
      <w:pPr>
        <w:pStyle w:val="NormalWeb"/>
      </w:pPr>
      <w:r>
        <w:t>The backend also includes error handling so that if the API request fails, the application returns a message indicating that something went wrong.</w:t>
      </w:r>
    </w:p>
    <w:p w:rsidR="00B3412A" w:rsidRDefault="00B3412A" w:rsidP="00B3412A">
      <w:pPr>
        <w:pStyle w:val="Heading1"/>
      </w:pPr>
      <w:r>
        <w:t>Frontend HTML file</w:t>
      </w:r>
    </w:p>
    <w:p w:rsidR="00B3412A" w:rsidRDefault="00B3412A" w:rsidP="00B3412A">
      <w:pPr>
        <w:pStyle w:val="NormalWeb"/>
      </w:pPr>
      <w:r>
        <w:t>The HTML file represents the user interface of the application. It defines the structure and layout of the webpage.</w:t>
      </w:r>
    </w:p>
    <w:p w:rsidR="00B3412A" w:rsidRDefault="00B3412A" w:rsidP="00B3412A">
      <w:pPr>
        <w:pStyle w:val="NormalWeb"/>
      </w:pPr>
      <w:r>
        <w:t>The page includes:</w:t>
      </w:r>
    </w:p>
    <w:p w:rsidR="00B3412A" w:rsidRDefault="00B3412A" w:rsidP="00B3412A">
      <w:pPr>
        <w:pStyle w:val="NormalWeb"/>
        <w:numPr>
          <w:ilvl w:val="0"/>
          <w:numId w:val="11"/>
        </w:numPr>
      </w:pPr>
      <w:r>
        <w:t>A title showing the purpose of the application</w:t>
      </w:r>
    </w:p>
    <w:p w:rsidR="00B3412A" w:rsidRDefault="00B3412A" w:rsidP="00B3412A">
      <w:pPr>
        <w:pStyle w:val="NormalWeb"/>
        <w:numPr>
          <w:ilvl w:val="0"/>
          <w:numId w:val="11"/>
        </w:numPr>
      </w:pPr>
      <w:r>
        <w:t>A card section where the fact will appear</w:t>
      </w:r>
    </w:p>
    <w:p w:rsidR="00B3412A" w:rsidRDefault="00B3412A" w:rsidP="00B3412A">
      <w:pPr>
        <w:pStyle w:val="NormalWeb"/>
        <w:numPr>
          <w:ilvl w:val="0"/>
          <w:numId w:val="11"/>
        </w:numPr>
      </w:pPr>
      <w:r>
        <w:t>A button that allows the user to generate a new fact</w:t>
      </w:r>
    </w:p>
    <w:p w:rsidR="00B3412A" w:rsidRDefault="00B3412A" w:rsidP="00B3412A">
      <w:pPr>
        <w:pStyle w:val="NormalWeb"/>
      </w:pPr>
      <w:r>
        <w:lastRenderedPageBreak/>
        <w:t>When the user clicks the button, JavaScript runs in the browser and sends a request to the Flask server asking for a new fact.</w:t>
      </w:r>
    </w:p>
    <w:p w:rsidR="00B3412A" w:rsidRDefault="00B3412A" w:rsidP="00B3412A">
      <w:pPr>
        <w:pStyle w:val="NormalWeb"/>
      </w:pPr>
      <w:r>
        <w:t>Once the browser receives the response, the webpage updates the displayed fact and its source dynamically without refreshing the page. This makes the application faster and more interactive.</w:t>
      </w:r>
    </w:p>
    <w:p w:rsidR="00B3412A" w:rsidRDefault="00B3412A" w:rsidP="00B3412A">
      <w:r>
        <w:pict>
          <v:rect id="_x0000_i1025" style="width:0;height:1.5pt" o:hralign="center" o:hrstd="t" o:hr="t" fillcolor="#a0a0a0" stroked="f"/>
        </w:pict>
      </w:r>
    </w:p>
    <w:p w:rsidR="00B3412A" w:rsidRDefault="00B3412A" w:rsidP="00B3412A">
      <w:pPr>
        <w:pStyle w:val="Heading1"/>
      </w:pPr>
      <w:r>
        <w:t>Styling CSS file</w:t>
      </w:r>
    </w:p>
    <w:p w:rsidR="00B3412A" w:rsidRDefault="00B3412A" w:rsidP="00B3412A">
      <w:pPr>
        <w:pStyle w:val="NormalWeb"/>
      </w:pPr>
      <w:r>
        <w:t>The CSS file is responsible for the visual design of the webpage. It controls the appearance of elements such as colors, fonts, layout, and spacing.</w:t>
      </w:r>
    </w:p>
    <w:p w:rsidR="00B3412A" w:rsidRDefault="00B3412A" w:rsidP="00B3412A">
      <w:pPr>
        <w:pStyle w:val="NormalWeb"/>
      </w:pPr>
      <w:r>
        <w:t>The webpage uses a gradient background to create a modern and attractive design. The content is centered on the page to improve readability and user experience.</w:t>
      </w:r>
    </w:p>
    <w:p w:rsidR="00B3412A" w:rsidRDefault="00B3412A" w:rsidP="00B3412A">
      <w:pPr>
        <w:pStyle w:val="NormalWeb"/>
      </w:pPr>
      <w:r>
        <w:t>The fact is displayed inside a card with a semi-transparent background and blur effect, creating a modern glass-like appearance. The button is styled with rounded edges and smooth hover animations so that when users move their cursor over the button, it slightly changes appearance to provide visual feedback.</w:t>
      </w:r>
    </w:p>
    <w:p w:rsidR="00B3412A" w:rsidRDefault="00B3412A" w:rsidP="00B3412A">
      <w:pPr>
        <w:pStyle w:val="NormalWeb"/>
      </w:pPr>
      <w:r>
        <w:t>Overall, the CSS design improves the aesthetic appearance and usability of the application.</w:t>
      </w:r>
    </w:p>
    <w:p w:rsidR="00B3412A" w:rsidRDefault="00B3412A" w:rsidP="00B3412A">
      <w:pPr>
        <w:pStyle w:val="Heading1"/>
      </w:pPr>
      <w:r>
        <w:t>How the Application Works</w:t>
      </w:r>
    </w:p>
    <w:p w:rsidR="00B3412A" w:rsidRDefault="00B3412A" w:rsidP="00B3412A">
      <w:pPr>
        <w:pStyle w:val="NormalWeb"/>
        <w:numPr>
          <w:ilvl w:val="0"/>
          <w:numId w:val="12"/>
        </w:numPr>
      </w:pPr>
      <w:r>
        <w:t>The user opens the web application in a browser.</w:t>
      </w:r>
    </w:p>
    <w:p w:rsidR="00B3412A" w:rsidRDefault="00B3412A" w:rsidP="00B3412A">
      <w:pPr>
        <w:pStyle w:val="NormalWeb"/>
        <w:numPr>
          <w:ilvl w:val="0"/>
          <w:numId w:val="12"/>
        </w:numPr>
      </w:pPr>
      <w:r>
        <w:t>The Flask server loads the homepage.</w:t>
      </w:r>
    </w:p>
    <w:p w:rsidR="00B3412A" w:rsidRDefault="00B3412A" w:rsidP="00B3412A">
      <w:pPr>
        <w:pStyle w:val="NormalWeb"/>
        <w:numPr>
          <w:ilvl w:val="0"/>
          <w:numId w:val="12"/>
        </w:numPr>
      </w:pPr>
      <w:r>
        <w:t>The webpage displays a button to generate a random fact.</w:t>
      </w:r>
    </w:p>
    <w:p w:rsidR="00B3412A" w:rsidRDefault="00B3412A" w:rsidP="00B3412A">
      <w:pPr>
        <w:pStyle w:val="NormalWeb"/>
        <w:numPr>
          <w:ilvl w:val="0"/>
          <w:numId w:val="12"/>
        </w:numPr>
      </w:pPr>
      <w:r>
        <w:t>When the user clicks the button, JavaScript sends a request to the server.</w:t>
      </w:r>
    </w:p>
    <w:p w:rsidR="00B3412A" w:rsidRDefault="00B3412A" w:rsidP="00B3412A">
      <w:pPr>
        <w:pStyle w:val="NormalWeb"/>
        <w:numPr>
          <w:ilvl w:val="0"/>
          <w:numId w:val="12"/>
        </w:numPr>
      </w:pPr>
      <w:r>
        <w:t>The Flask server sends a request to the external API to retrieve a random fact.</w:t>
      </w:r>
    </w:p>
    <w:p w:rsidR="00B3412A" w:rsidRDefault="00B3412A" w:rsidP="00B3412A">
      <w:pPr>
        <w:pStyle w:val="NormalWeb"/>
        <w:numPr>
          <w:ilvl w:val="0"/>
          <w:numId w:val="12"/>
        </w:numPr>
      </w:pPr>
      <w:r>
        <w:t>The API returns the fact and its source in JSON format.</w:t>
      </w:r>
    </w:p>
    <w:p w:rsidR="00B3412A" w:rsidRDefault="00B3412A" w:rsidP="00B3412A">
      <w:pPr>
        <w:pStyle w:val="NormalWeb"/>
        <w:numPr>
          <w:ilvl w:val="0"/>
          <w:numId w:val="12"/>
        </w:numPr>
      </w:pPr>
      <w:r>
        <w:t>The server sends this data back to the browser.</w:t>
      </w:r>
    </w:p>
    <w:p w:rsidR="00B3412A" w:rsidRDefault="00B3412A" w:rsidP="00B3412A">
      <w:pPr>
        <w:pStyle w:val="NormalWeb"/>
        <w:numPr>
          <w:ilvl w:val="0"/>
          <w:numId w:val="12"/>
        </w:numPr>
      </w:pPr>
      <w:r>
        <w:t>The webpage updates the displayed fact dynamically without reloading.</w:t>
      </w:r>
      <w:bookmarkStart w:id="0" w:name="_GoBack"/>
      <w:bookmarkEnd w:id="0"/>
    </w:p>
    <w:p w:rsidR="00B3412A" w:rsidRDefault="00B3412A" w:rsidP="00B3412A">
      <w:pPr>
        <w:pStyle w:val="Heading1"/>
      </w:pPr>
      <w:r>
        <w:t>Conclusion</w:t>
      </w:r>
    </w:p>
    <w:p w:rsidR="00B3412A" w:rsidRDefault="00B3412A" w:rsidP="00B3412A">
      <w:pPr>
        <w:pStyle w:val="NormalWeb"/>
      </w:pPr>
      <w:r>
        <w:t>This project demonstrates how different web technologies can work together to build a dynamic web application. Flask is used to handle the backend logic and communication with the API. HTML provides the structure of the webpage, while CSS improves the visual design. JavaScript enables dynamic interaction between the user interface and the server.</w:t>
      </w:r>
    </w:p>
    <w:p w:rsidR="00B3412A" w:rsidRDefault="00B3412A" w:rsidP="00B3412A">
      <w:pPr>
        <w:pStyle w:val="NormalWeb"/>
      </w:pPr>
      <w:r>
        <w:lastRenderedPageBreak/>
        <w:t>The project is a good example of integrating an external API into a web application and creating a simple but interactive user experience.</w:t>
      </w:r>
    </w:p>
    <w:p w:rsidR="00515117" w:rsidRPr="00B3412A" w:rsidRDefault="00515117" w:rsidP="00B3412A"/>
    <w:sectPr w:rsidR="00515117" w:rsidRPr="00B341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50BA9"/>
    <w:multiLevelType w:val="multilevel"/>
    <w:tmpl w:val="0A607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708B8"/>
    <w:multiLevelType w:val="multilevel"/>
    <w:tmpl w:val="5014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D4EE4"/>
    <w:multiLevelType w:val="multilevel"/>
    <w:tmpl w:val="711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15117"/>
    <w:rsid w:val="00AA1D8D"/>
    <w:rsid w:val="00AC0C94"/>
    <w:rsid w:val="00B341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7D9E0C9-6DE9-4BF4-96A3-D7E773CA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41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7972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36ADA-8B25-4AA7-BBC8-55C8FE9DC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2026-03-05T10:47:00Z</dcterms:created>
  <dcterms:modified xsi:type="dcterms:W3CDTF">2026-03-05T10:47:00Z</dcterms:modified>
  <cp:category/>
</cp:coreProperties>
</file>