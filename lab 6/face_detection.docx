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0808" w:rsidRDefault="008D1C25">
      <w:pPr>
        <w:pStyle w:val="Heading1"/>
      </w:pPr>
      <w:r>
        <w:t>Face Detecti</w:t>
      </w:r>
      <w:r w:rsidR="00D2566D">
        <w:t xml:space="preserve">on Web Application </w:t>
      </w:r>
      <w:bookmarkStart w:id="0" w:name="_GoBack"/>
      <w:bookmarkEnd w:id="0"/>
    </w:p>
    <w:p w:rsidR="007B0808" w:rsidRDefault="008D1C25">
      <w:pPr>
        <w:pStyle w:val="Heading2"/>
      </w:pPr>
      <w:r>
        <w:t>Introduction</w:t>
      </w:r>
    </w:p>
    <w:p w:rsidR="007B0808" w:rsidRDefault="008D1C25">
      <w:r>
        <w:t>This project is a simple web application that detects human faces in an uploaded image. It is built using the Flask web framework in Python and uses the OpenCV library for image processing and face</w:t>
      </w:r>
      <w:r>
        <w:t xml:space="preserve"> detection. The system allows a user to upload an image through a web interface, processes the image on the server, detects faces in the image, and then displays the result with rectangles drawn around detected faces.</w:t>
      </w:r>
    </w:p>
    <w:p w:rsidR="007B0808" w:rsidRDefault="008D1C25">
      <w:pPr>
        <w:pStyle w:val="Heading2"/>
      </w:pPr>
      <w:r>
        <w:t>Purpose of the Project</w:t>
      </w:r>
    </w:p>
    <w:p w:rsidR="007B0808" w:rsidRDefault="008D1C25">
      <w:r>
        <w:t xml:space="preserve">The purpose of </w:t>
      </w:r>
      <w:r>
        <w:t>this project is to demonstrate how computer vision can be integrated into a web application. It shows how a user can interact with a web page, upload an image, and allow the server to analyze that image using machine learning techniques for detecting faces</w:t>
      </w:r>
      <w:r>
        <w:t>.</w:t>
      </w:r>
    </w:p>
    <w:p w:rsidR="007B0808" w:rsidRDefault="008D1C25">
      <w:pPr>
        <w:pStyle w:val="Heading2"/>
      </w:pPr>
      <w:r>
        <w:t>Main Technologies Used</w:t>
      </w:r>
    </w:p>
    <w:p w:rsidR="007B0808" w:rsidRDefault="008D1C25">
      <w:r>
        <w:t>Flask is used as the web framework to handle requests from users and to render web pages. OpenCV (Open Source Computer Vision Library) is used for image processing and face detection. NumPy is used to convert the uploaded image dat</w:t>
      </w:r>
      <w:r>
        <w:t>a into a format that OpenCV can process. A Haar Cascade classifier file is used as a pre‑trained model for detecting faces.</w:t>
      </w:r>
    </w:p>
    <w:p w:rsidR="007B0808" w:rsidRDefault="008D1C25">
      <w:pPr>
        <w:pStyle w:val="Heading2"/>
      </w:pPr>
      <w:r>
        <w:t>How the Web Application Works</w:t>
      </w:r>
    </w:p>
    <w:p w:rsidR="007B0808" w:rsidRDefault="008D1C25">
      <w:r>
        <w:t>The application starts with a homepage where the user can upload an image. When the user submits the i</w:t>
      </w:r>
      <w:r>
        <w:t>mage, the browser sends the file to the Flask server. The server reads the uploaded image and converts it into a format suitable for processing. Then the image is converted to grayscale because face detection algorithms usually work better on grayscale ima</w:t>
      </w:r>
      <w:r>
        <w:t>ges. After that, the face detection model scans the image to locate faces. If faces are found, the application draws rectangles around them and saves the processed image. Finally, the web page displays the result to the user.</w:t>
      </w:r>
    </w:p>
    <w:p w:rsidR="007B0808" w:rsidRDefault="008D1C25">
      <w:pPr>
        <w:pStyle w:val="Heading2"/>
      </w:pPr>
      <w:r>
        <w:t>Role of the Haar Cascade Class</w:t>
      </w:r>
      <w:r>
        <w:t>ifier</w:t>
      </w:r>
    </w:p>
    <w:p w:rsidR="007B0808" w:rsidRDefault="008D1C25">
      <w:r>
        <w:t>The Haar Cascade classifier is a machine learning model that has already been trained to detect faces. It works by analyzing patterns of light and dark areas in an image that are typical of human faces. The classifier scans the image at different sca</w:t>
      </w:r>
      <w:r>
        <w:t>les and locations to determine whether a face is present.</w:t>
      </w:r>
    </w:p>
    <w:p w:rsidR="007B0808" w:rsidRDefault="008D1C25">
      <w:pPr>
        <w:pStyle w:val="Heading2"/>
      </w:pPr>
      <w:r>
        <w:t>Image Processing Steps</w:t>
      </w:r>
    </w:p>
    <w:p w:rsidR="007B0808" w:rsidRDefault="008D1C25">
      <w:r>
        <w:t>First, the uploaded image is decoded from the file format into an image array. Second, the image is converted into grayscale to simplify the detection process. Third, the dete</w:t>
      </w:r>
      <w:r>
        <w:t>ction algorithm searches the image for facial features. Fourth, rectangles are drawn around the detected faces. Finally, the processed image is saved and shown to the user.</w:t>
      </w:r>
    </w:p>
    <w:p w:rsidR="007B0808" w:rsidRDefault="008D1C25">
      <w:pPr>
        <w:pStyle w:val="Heading2"/>
      </w:pPr>
      <w:r>
        <w:lastRenderedPageBreak/>
        <w:t>Output of the System</w:t>
      </w:r>
    </w:p>
    <w:p w:rsidR="007B0808" w:rsidRDefault="008D1C25">
      <w:r>
        <w:t>The final output is the same image that the user uploaded, but</w:t>
      </w:r>
      <w:r>
        <w:t xml:space="preserve"> with rectangles drawn around all detected faces. This allows the user to visually see which faces were detected by the system.</w:t>
      </w:r>
    </w:p>
    <w:p w:rsidR="007B0808" w:rsidRDefault="008D1C25">
      <w:pPr>
        <w:pStyle w:val="Heading2"/>
      </w:pPr>
      <w:r>
        <w:t>Applications of Face Detection</w:t>
      </w:r>
    </w:p>
    <w:p w:rsidR="007B0808" w:rsidRDefault="008D1C25">
      <w:r>
        <w:t>Face detection technology is widely used in many real‑world applications such as security systems</w:t>
      </w:r>
      <w:r>
        <w:t>, smartphone face unlock features, surveillance systems, photo organization, and social media tagging.</w:t>
      </w:r>
    </w:p>
    <w:p w:rsidR="007B0808" w:rsidRDefault="008D1C25">
      <w:pPr>
        <w:pStyle w:val="Heading2"/>
      </w:pPr>
      <w:r>
        <w:t>Conclusion</w:t>
      </w:r>
    </w:p>
    <w:p w:rsidR="007B0808" w:rsidRDefault="008D1C25">
      <w:r>
        <w:t>This project demonstrates a basic but practical implementation of face detection in a web application. It combines web development and compute</w:t>
      </w:r>
      <w:r>
        <w:t>r vision technologies to create an interactive system that can analyze images and detect human faces automatically.</w:t>
      </w:r>
    </w:p>
    <w:sectPr w:rsidR="007B080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7B0808"/>
    <w:rsid w:val="008D1C25"/>
    <w:rsid w:val="00AA1D8D"/>
    <w:rsid w:val="00B47730"/>
    <w:rsid w:val="00CB0664"/>
    <w:rsid w:val="00D256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AD92F30-D8E2-4651-829E-F293FE764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DDDA11-C40D-4084-8E66-C63F2A6FCD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473</Words>
  <Characters>2701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2026-03-06T11:59:00Z</dcterms:created>
  <dcterms:modified xsi:type="dcterms:W3CDTF">2026-03-06T11:59:00Z</dcterms:modified>
  <cp:category/>
</cp:coreProperties>
</file>