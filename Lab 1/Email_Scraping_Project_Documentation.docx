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Scraping Mini Project Documentation</w:t>
      </w:r>
    </w:p>
    <w:p>
      <w:pPr>
        <w:pStyle w:val="Heading2"/>
      </w:pPr>
      <w:r>
        <w:t>1. Project Overview</w:t>
      </w:r>
    </w:p>
    <w:p>
      <w:r>
        <w:t>This project is a web scraping mini project developed using Python. The objective is to extract email addresses from websites whose URLs are provided in an Excel file. The project consists of two parts: a Jupyter Notebook (.ipynb) for logic testing and a Flask web application for a user-friendly interface.</w:t>
      </w:r>
    </w:p>
    <w:p>
      <w:pPr>
        <w:pStyle w:val="Heading2"/>
      </w:pPr>
      <w:r>
        <w:t>2. Technologies Used</w:t>
      </w:r>
    </w:p>
    <w:p>
      <w:r>
        <w:t>- Python</w:t>
        <w:br/>
        <w:t>- Flask Framework</w:t>
        <w:br/>
        <w:t>- Pandas</w:t>
        <w:br/>
        <w:t>- Requests</w:t>
        <w:br/>
        <w:t>- BeautifulSoup</w:t>
        <w:br/>
        <w:t>- Regular Expressions</w:t>
        <w:br/>
        <w:t>- HTML &amp; Bootstrap</w:t>
        <w:br/>
        <w:t>- Excel (.xlsx)</w:t>
      </w:r>
    </w:p>
    <w:p>
      <w:pPr>
        <w:pStyle w:val="Heading2"/>
      </w:pPr>
      <w:r>
        <w:t>3. Jupyter Notebook (.ipynb) Explanation</w:t>
      </w:r>
    </w:p>
    <w:p>
      <w:r>
        <w:t>The Jupyter Notebook is used to test and develop the email scraping logic. It reads URLs from an Excel file, sends HTTP requests to each website, parses the HTML content using BeautifulSoup, and extracts email addresses using regular expressions. The scraped emails are then saved into a new Excel file.</w:t>
      </w:r>
    </w:p>
    <w:p>
      <w:pPr>
        <w:pStyle w:val="Heading2"/>
      </w:pPr>
      <w:r>
        <w:t>4. Flask Application Explanation</w:t>
      </w:r>
    </w:p>
    <w:p>
      <w:r>
        <w:t>The Flask application provides a web-based interface for the project. Users can upload an Excel file containing website URLs. The backend processes the file, scrapes emails from each website, and returns a new Excel file containing the extracted email addresses.</w:t>
      </w:r>
    </w:p>
    <w:p>
      <w:pPr>
        <w:pStyle w:val="Heading2"/>
      </w:pPr>
      <w:r>
        <w:t>5. Flask File (app.py) Description</w:t>
      </w:r>
    </w:p>
    <w:p>
      <w:r>
        <w:t>The app.py file contains the Flask server code. It handles file uploads, reads Excel data using Pandas, extracts emails using the same scraping logic, and sends the output Excel file back to the user for download.</w:t>
      </w:r>
    </w:p>
    <w:p>
      <w:pPr>
        <w:pStyle w:val="Heading2"/>
      </w:pPr>
      <w:r>
        <w:t>6. Frontend (HTML Template)</w:t>
      </w:r>
    </w:p>
    <w:p>
      <w:r>
        <w:t>The frontend is designed using HTML and Bootstrap. It provides a clean and modern interface where users can upload their Excel files and start the email scraping process with a single click.</w:t>
      </w:r>
    </w:p>
    <w:p>
      <w:pPr>
        <w:pStyle w:val="Heading2"/>
      </w:pPr>
      <w:r>
        <w:t>7. Conclusion</w:t>
      </w:r>
    </w:p>
    <w:p>
      <w:r>
        <w:t>This project demonstrates practical implementation of web scraping and Flask web development. It is suitable for lab assignments and mini projects and follows clean coding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