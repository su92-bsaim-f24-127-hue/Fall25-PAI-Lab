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Jug Problem Using DFS (Explanation Only)</w:t>
      </w:r>
    </w:p>
    <w:p>
      <w:pPr>
        <w:pStyle w:val="Heading1"/>
      </w:pPr>
      <w:r>
        <w:t>Introduction</w:t>
      </w:r>
    </w:p>
    <w:p>
      <w:r>
        <w:t>The Water Jug Problem is a classical Artificial Intelligence problem that involves measuring a specific quantity of water using two jugs with fixed capacities. This program solves the problem using the Depth First Search (DFS) algorithm.</w:t>
      </w:r>
    </w:p>
    <w:p>
      <w:pPr>
        <w:pStyle w:val="Heading1"/>
      </w:pPr>
      <w:r>
        <w:t>Objective</w:t>
      </w:r>
    </w:p>
    <w:p>
      <w:r>
        <w:t>The objective of the program is to obtain a desired amount of water (goal state) in either of the two jugs starting from an empty condition.</w:t>
      </w:r>
    </w:p>
    <w:p>
      <w:pPr>
        <w:pStyle w:val="Heading1"/>
      </w:pPr>
      <w:r>
        <w:t>Initial State</w:t>
      </w:r>
    </w:p>
    <w:p>
      <w:r>
        <w:t>Both jugs initially contain zero liters of water, represented as (0, 0).</w:t>
      </w:r>
    </w:p>
    <w:p>
      <w:pPr>
        <w:pStyle w:val="Heading1"/>
      </w:pPr>
      <w:r>
        <w:t>Input Parameters</w:t>
      </w:r>
    </w:p>
    <w:p>
      <w:r>
        <w:t>The user dynamically provides the capacity of Jug X, the capacity of Jug Y, and the required goal amount of water.</w:t>
      </w:r>
    </w:p>
    <w:p>
      <w:pPr>
        <w:pStyle w:val="Heading1"/>
      </w:pPr>
      <w:r>
        <w:t>State Representation</w:t>
      </w:r>
    </w:p>
    <w:p>
      <w:r>
        <w:t>Each state is represented as a pair (X, Y), where X denotes the amount of water in Jug X and Y denotes the amount of water in Jug Y.</w:t>
      </w:r>
    </w:p>
    <w:p>
      <w:pPr>
        <w:pStyle w:val="Heading1"/>
      </w:pPr>
      <w:r>
        <w:t>Search Method: Depth First Search (DFS)</w:t>
      </w:r>
    </w:p>
    <w:p>
      <w:r>
        <w:t>The program applies the Depth First Search method. DFS explores one possible path completely before backtracking and trying alternative paths. A stack data structure is used to manage states according to the Last-In-First-Out (LIFO) principle.</w:t>
      </w:r>
    </w:p>
    <w:p>
      <w:pPr>
        <w:pStyle w:val="Heading1"/>
      </w:pPr>
      <w:r>
        <w:t>Visited States</w:t>
      </w:r>
    </w:p>
    <w:p>
      <w:r>
        <w:t>To prevent infinite loops and repeated exploration, visited states are stored in a set. Any state already explored is skipped during further processing.</w:t>
      </w:r>
    </w:p>
    <w:p>
      <w:pPr>
        <w:pStyle w:val="Heading1"/>
      </w:pPr>
      <w:r>
        <w:t>Rules Used in the Program</w:t>
      </w:r>
    </w:p>
    <w:p>
      <w:pPr>
        <w:pStyle w:val="ListBullet"/>
      </w:pPr>
      <w:r>
        <w:t>Fill Jug X completely.</w:t>
      </w:r>
    </w:p>
    <w:p>
      <w:pPr>
        <w:pStyle w:val="ListBullet"/>
      </w:pPr>
      <w:r>
        <w:t>Fill Jug Y completely.</w:t>
      </w:r>
    </w:p>
    <w:p>
      <w:pPr>
        <w:pStyle w:val="ListBullet"/>
      </w:pPr>
      <w:r>
        <w:t>Empty Jug X.</w:t>
      </w:r>
    </w:p>
    <w:p>
      <w:pPr>
        <w:pStyle w:val="ListBullet"/>
      </w:pPr>
      <w:r>
        <w:t>Empty Jug Y.</w:t>
      </w:r>
    </w:p>
    <w:p>
      <w:pPr>
        <w:pStyle w:val="ListBullet"/>
      </w:pPr>
      <w:r>
        <w:t>Pour water from Jug X into Jug Y until Jug Y becomes full or Jug X becomes empty.</w:t>
      </w:r>
    </w:p>
    <w:p>
      <w:pPr>
        <w:pStyle w:val="ListBullet"/>
      </w:pPr>
      <w:r>
        <w:t>Pour water from Jug Y into Jug X until Jug X becomes full or Jug Y becomes empty.</w:t>
      </w:r>
    </w:p>
    <w:p>
      <w:pPr>
        <w:pStyle w:val="ListBullet"/>
      </w:pPr>
      <w:r>
        <w:t>Transfer all water from Jug X to Jug Y if the total amount fits within Jug Y.</w:t>
      </w:r>
    </w:p>
    <w:p>
      <w:pPr>
        <w:pStyle w:val="ListBullet"/>
      </w:pPr>
      <w:r>
        <w:t>Transfer all water from Jug Y to Jug X if the total amount fits within Jug X.</w:t>
      </w:r>
    </w:p>
    <w:p>
      <w:pPr>
        <w:pStyle w:val="Heading1"/>
      </w:pPr>
      <w:r>
        <w:t>Goal Test</w:t>
      </w:r>
    </w:p>
    <w:p>
      <w:r>
        <w:t>After applying each rule, the program checks whether either jug contains the required goal amount. If the goal is achieved, the search stops.</w:t>
      </w:r>
    </w:p>
    <w:p>
      <w:pPr>
        <w:pStyle w:val="Heading1"/>
      </w:pPr>
      <w:r>
        <w:t>Path Tracking</w:t>
      </w:r>
    </w:p>
    <w:p>
      <w:r>
        <w:t>The sequence of operations performed to reach the goal state is stored and displayed as the solution path.</w:t>
      </w:r>
    </w:p>
    <w:p>
      <w:pPr>
        <w:pStyle w:val="Heading1"/>
      </w:pPr>
      <w:r>
        <w:t>Termination Condition</w:t>
      </w:r>
    </w:p>
    <w:p>
      <w:r>
        <w:t>The algorithm terminates when the goal amount is found or when all possible states have been explored without success.</w:t>
      </w:r>
    </w:p>
    <w:p>
      <w:pPr>
        <w:pStyle w:val="Heading1"/>
      </w:pPr>
      <w:r>
        <w:t>Conclusion</w:t>
      </w:r>
    </w:p>
    <w:p>
      <w:r>
        <w:t>This implementation demonstrates how DFS can be applied to solve state-space search problems in Artificial Intelligence. The program efficiently explores possible jug configurations using defined rules and avoids redundant exploration through visited state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