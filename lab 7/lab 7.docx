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117" w:rsidRDefault="00AC0C94">
      <w:pPr>
        <w:pStyle w:val="Heading1"/>
      </w:pPr>
      <w:r>
        <w:t xml:space="preserve">Flask Useless Fact App </w:t>
      </w:r>
      <w:bookmarkStart w:id="0" w:name="_GoBack"/>
      <w:bookmarkEnd w:id="0"/>
    </w:p>
    <w:p w:rsidR="00515117" w:rsidRDefault="00AC0C94">
      <w:pPr>
        <w:pStyle w:val="Heading2"/>
      </w:pPr>
      <w:r>
        <w:t>Introduction</w:t>
      </w:r>
    </w:p>
    <w:p w:rsidR="00515117" w:rsidRDefault="00AC0C94">
      <w:r>
        <w:t xml:space="preserve">This project demonstrates a simple web application built using Flask. The application retrieves a random useless fact from an external API and displays it on a webpage when the user clicks a button. </w:t>
      </w:r>
      <w:r>
        <w:t>The backend is implemented in Python using Flask, while the frontend is written in HTML with a small amount of JavaScript.</w:t>
      </w:r>
    </w:p>
    <w:p w:rsidR="00515117" w:rsidRPr="00AC0C94" w:rsidRDefault="00AC0C94">
      <w:pPr>
        <w:rPr>
          <w:b/>
          <w:sz w:val="24"/>
        </w:rPr>
      </w:pPr>
      <w:r w:rsidRPr="00AC0C94">
        <w:rPr>
          <w:b/>
          <w:sz w:val="24"/>
        </w:rPr>
        <w:t>1</w:t>
      </w:r>
      <w:r w:rsidRPr="00AC0C94">
        <w:rPr>
          <w:b/>
          <w:sz w:val="24"/>
        </w:rPr>
        <w:t>. Importing Libraries</w:t>
      </w:r>
    </w:p>
    <w:p w:rsidR="00515117" w:rsidRDefault="00AC0C94">
      <w:proofErr w:type="gramStart"/>
      <w:r>
        <w:t>from</w:t>
      </w:r>
      <w:proofErr w:type="gramEnd"/>
      <w:r>
        <w:t xml:space="preserve"> flask import Flask, jsonify, render_template</w:t>
      </w:r>
      <w:r>
        <w:br/>
        <w:t>import requests</w:t>
      </w:r>
      <w:r>
        <w:br/>
      </w:r>
      <w:r>
        <w:br/>
        <w:t>Flask is imported to create the web application. The jsonify function converts Pyt</w:t>
      </w:r>
      <w:r>
        <w:t>hon data into JSON format so it can be sent to the browser. The render_template function loads HTML files from the templates folder. The requests library is used to call an external API.</w:t>
      </w:r>
    </w:p>
    <w:p w:rsidR="00515117" w:rsidRPr="00AC0C94" w:rsidRDefault="00AC0C94">
      <w:pPr>
        <w:rPr>
          <w:b/>
          <w:sz w:val="24"/>
        </w:rPr>
      </w:pPr>
      <w:r w:rsidRPr="00AC0C94">
        <w:rPr>
          <w:b/>
          <w:sz w:val="24"/>
        </w:rPr>
        <w:t>2. Creating the Flask Application</w:t>
      </w:r>
    </w:p>
    <w:p w:rsidR="00515117" w:rsidRDefault="00AC0C94">
      <w:proofErr w:type="gramStart"/>
      <w:r>
        <w:t>app</w:t>
      </w:r>
      <w:proofErr w:type="gramEnd"/>
      <w:r>
        <w:t xml:space="preserve"> = Flask(__name__)</w:t>
      </w:r>
      <w:r>
        <w:br/>
      </w:r>
      <w:r>
        <w:br/>
        <w:t>This line cr</w:t>
      </w:r>
      <w:r>
        <w:t>eates the Flask application object. The '__name__' argument tells Flask where the application is located so it can load templates and other resources correctly.</w:t>
      </w:r>
    </w:p>
    <w:p w:rsidR="00515117" w:rsidRPr="00AC0C94" w:rsidRDefault="00AC0C94">
      <w:pPr>
        <w:rPr>
          <w:b/>
          <w:sz w:val="24"/>
        </w:rPr>
      </w:pPr>
      <w:r w:rsidRPr="00AC0C94">
        <w:rPr>
          <w:b/>
          <w:sz w:val="24"/>
        </w:rPr>
        <w:t>3. Creating the Home Route</w:t>
      </w:r>
    </w:p>
    <w:p w:rsidR="00515117" w:rsidRDefault="00AC0C94">
      <w:proofErr w:type="gramStart"/>
      <w:r>
        <w:t>@app.route(</w:t>
      </w:r>
      <w:proofErr w:type="gramEnd"/>
      <w:r>
        <w:t>'/')</w:t>
      </w:r>
      <w:r>
        <w:br/>
        <w:t>def home():</w:t>
      </w:r>
      <w:r>
        <w:br/>
        <w:t xml:space="preserve">    return render_template('index.html')</w:t>
      </w:r>
      <w:r>
        <w:br/>
      </w:r>
      <w:r>
        <w:br/>
        <w:t>This route defines what happens when the user visits the main page (http://127.0.0.1:5000). Flask loads and returns the 'index.html' file from the templates folder.</w:t>
      </w:r>
    </w:p>
    <w:p w:rsidR="00515117" w:rsidRPr="00AC0C94" w:rsidRDefault="00AC0C94">
      <w:pPr>
        <w:rPr>
          <w:b/>
          <w:sz w:val="24"/>
        </w:rPr>
      </w:pPr>
      <w:r w:rsidRPr="00AC0C94">
        <w:rPr>
          <w:b/>
          <w:sz w:val="24"/>
        </w:rPr>
        <w:t>4. Creating the Fact API Route</w:t>
      </w:r>
    </w:p>
    <w:p w:rsidR="00515117" w:rsidRDefault="00AC0C94">
      <w:r>
        <w:t>@app.route('/fact')</w:t>
      </w:r>
      <w:r>
        <w:br/>
        <w:t>def fact():</w:t>
      </w:r>
      <w:r>
        <w:br/>
        <w:t xml:space="preserve">    response = requests.ge</w:t>
      </w:r>
      <w:r>
        <w:t>t('https://uselessfacts.jsph.pl/api/v2/facts/random')</w:t>
      </w:r>
      <w:r>
        <w:br/>
        <w:t xml:space="preserve">    </w:t>
      </w:r>
      <w:proofErr w:type="gramStart"/>
      <w:r>
        <w:t>data</w:t>
      </w:r>
      <w:proofErr w:type="gramEnd"/>
      <w:r>
        <w:t xml:space="preserve"> = response.json()</w:t>
      </w:r>
      <w:r>
        <w:br/>
        <w:t xml:space="preserve">    return jsonify({'fact': data['text']})</w:t>
      </w:r>
      <w:r>
        <w:br/>
      </w:r>
      <w:r>
        <w:br/>
        <w:t xml:space="preserve">This route calls an external API that provides random useless facts. The 'requests.get()' </w:t>
      </w:r>
      <w:r>
        <w:lastRenderedPageBreak/>
        <w:t xml:space="preserve">function sends a request to the API. The </w:t>
      </w:r>
      <w:r>
        <w:t>response is converted into JSON format using response.json(). Finally, Flask returns the fact as JSON to the browser.</w:t>
      </w:r>
    </w:p>
    <w:p w:rsidR="00515117" w:rsidRPr="00AC0C94" w:rsidRDefault="00AC0C94">
      <w:pPr>
        <w:rPr>
          <w:b/>
          <w:sz w:val="24"/>
        </w:rPr>
      </w:pPr>
      <w:r w:rsidRPr="00AC0C94">
        <w:rPr>
          <w:b/>
          <w:sz w:val="24"/>
        </w:rPr>
        <w:t>5. Running the Application</w:t>
      </w:r>
    </w:p>
    <w:p w:rsidR="00515117" w:rsidRDefault="00AC0C94">
      <w:proofErr w:type="gramStart"/>
      <w:r>
        <w:t>if</w:t>
      </w:r>
      <w:proofErr w:type="gramEnd"/>
      <w:r>
        <w:t xml:space="preserve"> __name__ == '__main__':</w:t>
      </w:r>
      <w:r>
        <w:br/>
        <w:t xml:space="preserve">    app.run(debug=True)</w:t>
      </w:r>
      <w:r>
        <w:br/>
      </w:r>
      <w:r>
        <w:br/>
        <w:t>This code starts the Flask development server. The 'debug=T</w:t>
      </w:r>
      <w:r>
        <w:t>rue' option helps developers see errors and automatically reloads the server when changes are made.</w:t>
      </w:r>
    </w:p>
    <w:p w:rsidR="00515117" w:rsidRDefault="00AC0C94">
      <w:pPr>
        <w:pStyle w:val="Heading2"/>
      </w:pPr>
      <w:r>
        <w:t>HTML File</w:t>
      </w:r>
    </w:p>
    <w:p w:rsidR="00515117" w:rsidRPr="00AC0C94" w:rsidRDefault="00AC0C94">
      <w:pPr>
        <w:rPr>
          <w:b/>
          <w:sz w:val="24"/>
        </w:rPr>
      </w:pPr>
      <w:r w:rsidRPr="00AC0C94">
        <w:rPr>
          <w:b/>
          <w:sz w:val="24"/>
        </w:rPr>
        <w:t>1. Page Title and Heading</w:t>
      </w:r>
    </w:p>
    <w:p w:rsidR="00515117" w:rsidRDefault="00AC0C94">
      <w:r>
        <w:t xml:space="preserve">The HTML file contains a title and heading that introduce the webpage as a Random Useless Fact </w:t>
      </w:r>
      <w:r>
        <w:t>application.</w:t>
      </w:r>
    </w:p>
    <w:p w:rsidR="00515117" w:rsidRPr="00AC0C94" w:rsidRDefault="00AC0C94">
      <w:pPr>
        <w:rPr>
          <w:b/>
          <w:sz w:val="24"/>
        </w:rPr>
      </w:pPr>
      <w:r w:rsidRPr="00AC0C94">
        <w:rPr>
          <w:b/>
          <w:sz w:val="24"/>
        </w:rPr>
        <w:t>2. Fact Display Area</w:t>
      </w:r>
    </w:p>
    <w:p w:rsidR="00515117" w:rsidRDefault="00AC0C94">
      <w:r>
        <w:t>A paragraph element with id='fact' is used to display the fact that will be retrieved from the server.</w:t>
      </w:r>
    </w:p>
    <w:p w:rsidR="00515117" w:rsidRPr="00AC0C94" w:rsidRDefault="00AC0C94">
      <w:pPr>
        <w:rPr>
          <w:b/>
          <w:sz w:val="24"/>
        </w:rPr>
      </w:pPr>
      <w:r w:rsidRPr="00AC0C94">
        <w:rPr>
          <w:b/>
          <w:sz w:val="24"/>
        </w:rPr>
        <w:t>3. Button to Get a Fact</w:t>
      </w:r>
    </w:p>
    <w:p w:rsidR="00515117" w:rsidRDefault="00AC0C94">
      <w:r>
        <w:t>A button is added to the page. When the user clicks the button, it calls the JavaScript functio</w:t>
      </w:r>
      <w:r>
        <w:t>n 'getFact()'.</w:t>
      </w:r>
    </w:p>
    <w:p w:rsidR="00515117" w:rsidRPr="00AC0C94" w:rsidRDefault="00AC0C94">
      <w:pPr>
        <w:rPr>
          <w:b/>
          <w:sz w:val="24"/>
        </w:rPr>
      </w:pPr>
      <w:r w:rsidRPr="00AC0C94">
        <w:rPr>
          <w:b/>
          <w:sz w:val="24"/>
        </w:rPr>
        <w:t>4. JavaScript Fetch Request</w:t>
      </w:r>
    </w:p>
    <w:p w:rsidR="00515117" w:rsidRDefault="00AC0C94">
      <w:r>
        <w:t xml:space="preserve">The JavaScript function uses the </w:t>
      </w:r>
      <w:proofErr w:type="gramStart"/>
      <w:r>
        <w:t>fetch(</w:t>
      </w:r>
      <w:proofErr w:type="gramEnd"/>
      <w:r>
        <w:t>) API to send a request to the Flask route '/fact'. The server returns a JSON response containing the fact. The JavaScript code then updates the paragraph text on the page wi</w:t>
      </w:r>
      <w:r>
        <w:t>th the received fact.</w:t>
      </w:r>
    </w:p>
    <w:p w:rsidR="00515117" w:rsidRDefault="00AC0C94">
      <w:pPr>
        <w:pStyle w:val="Heading2"/>
      </w:pPr>
      <w:r>
        <w:t>Conclusion</w:t>
      </w:r>
    </w:p>
    <w:p w:rsidR="00515117" w:rsidRDefault="00AC0C94">
      <w:r>
        <w:t>This project demonstrates how Flask can connect a Python backend with a web frontend. The backend fetches data from an external API and returns it to the frontend, while JavaScript dynamically updates the webpage without re</w:t>
      </w:r>
      <w:r>
        <w:t>loading it.</w:t>
      </w:r>
    </w:p>
    <w:sectPr w:rsidR="00515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117"/>
    <w:rsid w:val="00AA1D8D"/>
    <w:rsid w:val="00AC0C9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D9E0C9-6DE9-4BF4-96A3-D7E773CA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B85E21-6D1B-44F9-9986-D5F7C7670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2026-03-05T10:39:00Z</dcterms:created>
  <dcterms:modified xsi:type="dcterms:W3CDTF">2026-03-05T10:39:00Z</dcterms:modified>
  <cp:category/>
</cp:coreProperties>
</file>