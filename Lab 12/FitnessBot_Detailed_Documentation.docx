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FitnessBot: Semantic Exercise Search System Documentation</w:t>
      </w:r>
    </w:p>
    <w:p>
      <w:pPr>
        <w:pStyle w:val="Heading1"/>
      </w:pPr>
      <w:r>
        <w:t>1. Introduction</w:t>
      </w:r>
    </w:p>
    <w:p>
      <w:r>
        <w:t>FitnessBot is an intelligent web-based application designed to provide exercise recommendations using semantic search. Unlike traditional keyword-based systems, this application understands the meaning of user queries using Machine Learning.</w:t>
      </w:r>
    </w:p>
    <w:p>
      <w:pPr>
        <w:pStyle w:val="Heading1"/>
      </w:pPr>
      <w:r>
        <w:t>2. Objective</w:t>
      </w:r>
    </w:p>
    <w:p>
      <w:r>
        <w:t>The main objective of this project is to build a smart fitness assistant that can:</w:t>
        <w:br/>
        <w:t>- Understand natural language queries</w:t>
        <w:br/>
        <w:t>- Recommend relevant exercises</w:t>
        <w:br/>
        <w:t>- Provide structured fitness information</w:t>
        <w:br/>
      </w:r>
    </w:p>
    <w:p>
      <w:pPr>
        <w:pStyle w:val="Heading1"/>
      </w:pPr>
      <w:r>
        <w:t>3. Dataset</w:t>
      </w:r>
    </w:p>
    <w:p>
      <w:r>
        <w:t>The system uses a publicly available dataset of exercises hosted on GitHub. This dataset includes information such as exercise name, category, level, equipment, target muscles, and instructions.</w:t>
      </w:r>
    </w:p>
    <w:p>
      <w:r>
        <w:rPr>
          <w:b/>
        </w:rPr>
        <w:t xml:space="preserve">Click here to access the dataset: </w:t>
      </w:r>
      <w:r>
        <w:rPr>
          <w:u w:val="single"/>
        </w:rPr>
        <w:t>Exercise Dataset (GitHub)</w:t>
      </w:r>
    </w:p>
    <w:p>
      <w:r>
        <w:t>https://raw.githubusercontent.com/yuhonas/free-exercise-db/main/dist/exercises.json</w:t>
      </w:r>
    </w:p>
    <w:p>
      <w:pPr>
        <w:pStyle w:val="Heading1"/>
      </w:pPr>
      <w:r>
        <w:t>4. Backend Implementation (Flask)</w:t>
      </w:r>
    </w:p>
    <w:p>
      <w:r>
        <w:t>The backend is implemented using Flask. It performs the following tasks:</w:t>
        <w:br/>
        <w:t>- Downloads and caches the dataset</w:t>
        <w:br/>
        <w:t>- Cleans and preprocesses the data</w:t>
        <w:br/>
        <w:t>- Converts text into embeddings using Sentence Transformers</w:t>
        <w:br/>
        <w:t>- Builds a FAISS index for fast similarity search</w:t>
        <w:br/>
        <w:t>- Handles API requests from the frontend</w:t>
        <w:br/>
      </w:r>
    </w:p>
    <w:p>
      <w:pPr>
        <w:pStyle w:val="Heading1"/>
      </w:pPr>
      <w:r>
        <w:t>5. Machine Learning Model</w:t>
      </w:r>
    </w:p>
    <w:p>
      <w:r>
        <w:t>The system uses the 'all-MiniLM-L6-v2' model from Sentence Transformers. This model converts text into numerical vectors (embeddings) that capture semantic meaning.</w:t>
      </w:r>
    </w:p>
    <w:p>
      <w:pPr>
        <w:pStyle w:val="Heading1"/>
      </w:pPr>
      <w:r>
        <w:t>6. FAISS Indexing</w:t>
      </w:r>
    </w:p>
    <w:p>
      <w:r>
        <w:t>FAISS (Facebook AI Similarity Search) is used to efficiently search for similar embeddings. It enables fast retrieval of the most relevant exercises based on user input.</w:t>
      </w:r>
    </w:p>
    <w:p>
      <w:pPr>
        <w:pStyle w:val="Heading1"/>
      </w:pPr>
      <w:r>
        <w:t>7. Frontend Design</w:t>
      </w:r>
    </w:p>
    <w:p>
      <w:r>
        <w:t>The frontend is built using HTML, CSS, and JavaScript. It provides:</w:t>
        <w:br/>
        <w:t>- Chat-based interface</w:t>
        <w:br/>
        <w:t>- Interactive suggestions</w:t>
        <w:br/>
        <w:t>- Real-time results display</w:t>
        <w:br/>
        <w:t>- Responsive and modern UI design</w:t>
        <w:br/>
      </w:r>
    </w:p>
    <w:p>
      <w:pPr>
        <w:pStyle w:val="Heading1"/>
      </w:pPr>
      <w:r>
        <w:t>8. System Workflow</w:t>
      </w:r>
    </w:p>
    <w:p>
      <w:r>
        <w:t>1. User enters a query</w:t>
        <w:br/>
        <w:t>2. Query is sent to Flask backend</w:t>
        <w:br/>
        <w:t>3. Backend converts query into embedding</w:t>
        <w:br/>
        <w:t>4. FAISS searches similar exercises</w:t>
        <w:br/>
        <w:t>5. Top results are returned and displayed</w:t>
        <w:br/>
      </w:r>
    </w:p>
    <w:p>
      <w:pPr>
        <w:pStyle w:val="Heading1"/>
      </w:pPr>
      <w:r>
        <w:t>9. Key Features</w:t>
      </w:r>
    </w:p>
    <w:p>
      <w:r>
        <w:t>- Semantic search capability</w:t>
        <w:br/>
        <w:t>- Fast response using FAISS</w:t>
        <w:br/>
        <w:t>- Clean UI/UX</w:t>
        <w:br/>
        <w:t>- Real dataset integration</w:t>
        <w:br/>
        <w:t>- Scalable architecture</w:t>
        <w:br/>
      </w:r>
    </w:p>
    <w:p>
      <w:pPr>
        <w:pStyle w:val="Heading1"/>
      </w:pPr>
      <w:r>
        <w:t>10. Conclusion</w:t>
      </w:r>
    </w:p>
    <w:p>
      <w:r>
        <w:t>FitnessBot demonstrates how Machine Learning and Web Development can be combined to build intelligent systems. It can be extended with features like user profiles, personalized recommendations, and voice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